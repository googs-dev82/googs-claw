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Document: Skill System for ClaudeClaw OS</w:t>
      </w:r>
    </w:p>
    <w:p>
      <w:r>
        <w:t>**Version:** 1.0</w:t>
      </w:r>
    </w:p>
    <w:p>
      <w:r>
        <w:t>**Date:** April 28, 2026</w:t>
      </w:r>
    </w:p>
    <w:p>
      <w:r>
        <w:t>**Author:** ClaudeClaw OS Team</w:t>
      </w:r>
    </w:p>
    <w:p>
      <w:r>
        <w:t>**Status:** Draft</w:t>
      </w:r>
    </w:p>
    <w:p>
      <w:pPr>
        <w:pStyle w:val="Heading2"/>
      </w:pPr>
      <w:r>
        <w:t>1. Executive Summary</w:t>
      </w:r>
    </w:p>
    <w:p>
      <w:r>
        <w:t>ClaudeClaw OS v2 introduces a Skill System that enables specialized, reusable workflows across all agents. Skills are modular instruction sets stored as markdown files that agents can discover, load, and execute based on user requests.</w:t>
      </w:r>
    </w:p>
    <w:p>
      <w:r>
        <w:t>The skill system provides:</w:t>
      </w:r>
    </w:p>
    <w:p>
      <w:pPr>
        <w:pStyle w:val="ListBullet"/>
      </w:pPr>
      <w:r>
        <w:t>Consistent skill discovery from a project-local `skills/` folder</w:t>
      </w:r>
    </w:p>
    <w:p>
      <w:pPr>
        <w:pStyle w:val="ListBullet"/>
      </w:pPr>
      <w:r>
        <w:t>Security-first approach with content sanitization</w:t>
      </w:r>
    </w:p>
    <w:p>
      <w:pPr>
        <w:pStyle w:val="ListBullet"/>
      </w:pPr>
      <w:r>
        <w:t>Audit logging for compliance</w:t>
      </w:r>
    </w:p>
    <w:p>
      <w:pPr>
        <w:pStyle w:val="ListBullet"/>
      </w:pPr>
      <w:r>
        <w:t>User approval workflow for dangerous skills</w:t>
      </w:r>
    </w:p>
    <w:p>
      <w:pPr>
        <w:pStyle w:val="Heading2"/>
      </w:pPr>
      <w:r>
        <w:t>2. Problem Statement</w:t>
      </w:r>
    </w:p>
    <w:p>
      <w:pPr>
        <w:pStyle w:val="Heading3"/>
      </w:pPr>
      <w:r>
        <w:t>2.1 Current Gaps</w:t>
      </w:r>
    </w:p>
    <w:p>
      <w:r>
        <w:t>1. **No reusable workflows**: Each agent interaction requires repeating instructions</w:t>
      </w:r>
    </w:p>
    <w:p>
      <w:r>
        <w:t>2. **Limited extensibility**: Cannot easily add specialized behaviors</w:t>
      </w:r>
    </w:p>
    <w:p>
      <w:r>
        <w:t>3. **No skill discovery**: Users must manually specify workflows</w:t>
      </w:r>
    </w:p>
    <w:p>
      <w:r>
        <w:t>4. **Security gaps**: No mechanism to sanitize or approve skill usage</w:t>
      </w:r>
    </w:p>
    <w:p>
      <w:pPr>
        <w:pStyle w:val="Heading3"/>
      </w:pPr>
      <w:r>
        <w:t>2.2 Impact</w:t>
      </w:r>
    </w:p>
    <w:p>
      <w:pPr>
        <w:pStyle w:val="ListBullet"/>
      </w:pPr>
      <w:r>
        <w:t>Reduced productivity for repetitive tasks</w:t>
      </w:r>
    </w:p>
    <w:p>
      <w:pPr>
        <w:pStyle w:val="ListBullet"/>
      </w:pPr>
      <w:r>
        <w:t>Inconsistent agent behavior across use cases</w:t>
      </w:r>
    </w:p>
    <w:p>
      <w:pPr>
        <w:pStyle w:val="ListBullet"/>
      </w:pPr>
      <w:r>
        <w:t>Security vulnerabilities from unchecked skill execution</w:t>
      </w:r>
    </w:p>
    <w:p>
      <w:pPr>
        <w:pStyle w:val="Heading2"/>
      </w:pPr>
      <w:r>
        <w:t>3. Goals &amp; Objectives</w:t>
      </w:r>
    </w:p>
    <w:p>
      <w:r>
        <w:t>Goal | Objective | Success Metric</w:t>
      </w:r>
    </w:p>
    <w:p>
      <w:r>
        <w:t>|------|-----------|-----------------|</w:t>
      </w:r>
    </w:p>
    <w:p>
      <w:r>
        <w:t>G-01 | Enable skill-based workflows | 10+ skills available at launch</w:t>
      </w:r>
    </w:p>
    <w:p>
      <w:r>
        <w:t>G-02 | Provide consistent skill discovery | &lt;500ms discovery time</w:t>
      </w:r>
    </w:p>
    <w:p>
      <w:r>
        <w:t>G-03 | Security-first approach | All dangerous skills sanitized</w:t>
      </w:r>
    </w:p>
    <w:p>
      <w:r>
        <w:t>G-04 | Audit compliance | All skill loads logged</w:t>
      </w:r>
    </w:p>
    <w:p>
      <w:r>
        <w:t>G-05 | User control | Approval workflow for dangerous skills</w:t>
      </w:r>
    </w:p>
    <w:p>
      <w:pPr>
        <w:pStyle w:val="Heading2"/>
      </w:pPr>
      <w:r>
        <w:t>4. Stakeholders</w:t>
      </w:r>
    </w:p>
    <w:p>
      <w:r>
        <w:t>Stakeholder | Role | Interest</w:t>
      </w:r>
    </w:p>
    <w:p>
      <w:r>
        <w:t>|------------|------|----------|</w:t>
      </w:r>
    </w:p>
    <w:p>
      <w:r>
        <w:t>ClaudeClaw OS Users | End Users | Reusable workflows</w:t>
      </w:r>
    </w:p>
    <w:p>
      <w:r>
        <w:t>System Administrators | Configuration | Security &amp; compliance</w:t>
      </w:r>
    </w:p>
    <w:p>
      <w:r>
        <w:t>Development Teams | Integration | Skill customization</w:t>
      </w:r>
    </w:p>
    <w:p>
      <w:r>
        <w:t>auditors | Compliance | Audit trail</w:t>
      </w:r>
    </w:p>
    <w:p>
      <w:pPr>
        <w:pStyle w:val="Heading2"/>
      </w:pPr>
      <w:r>
        <w:t>5. Requirements</w:t>
      </w:r>
    </w:p>
    <w:p>
      <w:pPr>
        <w:pStyle w:val="Heading3"/>
      </w:pPr>
      <w:r>
        <w:t>5.1 Functional Requirements</w:t>
      </w:r>
    </w:p>
    <w:p>
      <w:r>
        <w:t>ID | Requirement | Priority | Description</w:t>
      </w:r>
    </w:p>
    <w:p>
      <w:r>
        <w:t>|----|-------------|----------|-------------|</w:t>
      </w:r>
    </w:p>
    <w:p>
      <w:r>
        <w:t>FR-01 | Skill Discovery | Must Have | Scan `skills/` folder for `*/SKILL.md` files</w:t>
      </w:r>
    </w:p>
    <w:p>
      <w:r>
        <w:t>FR-02 | Skill Loading | Must Have | Load full skill content from SKILL.md</w:t>
      </w:r>
    </w:p>
    <w:p>
      <w:r>
        <w:t>FR-03 | SKILL.md Format | Must Have | Support YAML frontmatter (name, description)</w:t>
      </w:r>
    </w:p>
    <w:p>
      <w:r>
        <w:t>FR-04 | Tool Integration | Must Have | Add Skill tool to all LLM providers</w:t>
      </w:r>
    </w:p>
    <w:p>
      <w:r>
        <w:t>FR-05 | Auto-Matching | Should Have | Match user request to skill description</w:t>
      </w:r>
    </w:p>
    <w:p>
      <w:r>
        <w:t>FR-06 | Dangerous Skill Sanitization | Must Have | Strip dangerous keywords from skill content</w:t>
      </w:r>
    </w:p>
    <w:p>
      <w:r>
        <w:t>FR-07 | Approval Tracking | Should Have | Track approved dangerous skills per user</w:t>
      </w:r>
    </w:p>
    <w:p>
      <w:r>
        <w:t>FR-08 | Usage Logging | Must Have | Log all skill loads to database</w:t>
      </w:r>
    </w:p>
    <w:p>
      <w:r>
        <w:t>FR-09 | Skill Catalog | Must Have | Provide skill list for system prompt</w:t>
      </w:r>
    </w:p>
    <w:p>
      <w:pPr>
        <w:pStyle w:val="Heading3"/>
      </w:pPr>
      <w:r>
        <w:t>5.2 Non-Functional Requirements</w:t>
      </w:r>
    </w:p>
    <w:p>
      <w:r>
        <w:t>ID | Requirement | Target | Measurable</w:t>
      </w:r>
    </w:p>
    <w:p>
      <w:r>
        <w:t>|----|-------------|--------|------------|</w:t>
      </w:r>
    </w:p>
    <w:p>
      <w:r>
        <w:t>NFR-01 | Discovery Latency | &lt;500ms | Time to scan 50 skills</w:t>
      </w:r>
    </w:p>
    <w:p>
      <w:r>
        <w:t>NFR-02 | Load Latency | &lt;100ms | Time to load single skill</w:t>
      </w:r>
    </w:p>
    <w:p>
      <w:r>
        <w:t>NFR-03 | Availability | 99.9% | Skills accessible when needed</w:t>
      </w:r>
    </w:p>
    <w:p>
      <w:r>
        <w:t>NFR-04 | Security | Zero bypass | No unsanitized dangerous content</w:t>
      </w:r>
    </w:p>
    <w:p>
      <w:r>
        <w:t>NFR-05 | Audit Retention | 90 days | Skill usage history</w:t>
      </w:r>
    </w:p>
    <w:p>
      <w:pPr>
        <w:pStyle w:val="Heading2"/>
      </w:pPr>
      <w:r>
        <w:t>6. Risks &amp; Mitigation</w:t>
      </w:r>
    </w:p>
    <w:p>
      <w:r>
        <w:t>ID | Risk | Likelihood | Impact | Mitigation</w:t>
      </w:r>
    </w:p>
    <w:p>
      <w:r>
        <w:t>|----|------|-----------|--------|------------|</w:t>
      </w:r>
    </w:p>
    <w:p>
      <w:r>
        <w:t>R-01 | Dangerous skill execution | Medium | High | Content sanitization before load</w:t>
      </w:r>
    </w:p>
    <w:p>
      <w:r>
        <w:t>R-02 | Unauthorized skill access | Low | High | User approval for dangerous skills</w:t>
      </w:r>
    </w:p>
    <w:p>
      <w:r>
        <w:t>R-03 | Skill discovery failure | Low | Medium | Graceful degradation, log error</w:t>
      </w:r>
    </w:p>
    <w:p>
      <w:r>
        <w:t>R-04 | Memory injection via skills | Medium | High | Input validation, sanitization</w:t>
      </w:r>
    </w:p>
    <w:p>
      <w:pPr>
        <w:pStyle w:val="Heading2"/>
      </w:pPr>
      <w:r>
        <w:t>7. Success Metrics</w:t>
      </w:r>
    </w:p>
    <w:p>
      <w:r>
        <w:t>Metric | Target | Measurement</w:t>
      </w:r>
    </w:p>
    <w:p>
      <w:r>
        <w:t>|--------|--------|-------------|</w:t>
      </w:r>
    </w:p>
    <w:p>
      <w:r>
        <w:t>Skills available | 50+ | Count in `skills/` folder</w:t>
      </w:r>
    </w:p>
    <w:p>
      <w:r>
        <w:t>Skill discovery time | &lt;500ms | Performance test</w:t>
      </w:r>
    </w:p>
    <w:p>
      <w:r>
        <w:t>Dangerous skills sanitized | 100% | Automated check</w:t>
      </w:r>
    </w:p>
    <w:p>
      <w:r>
        <w:t>Skill loads logged | 100% | Database audit</w:t>
      </w:r>
    </w:p>
    <w:p>
      <w:r>
        <w:t>User approvals tracked | 100% | skill_approvals table</w:t>
      </w:r>
    </w:p>
    <w:p>
      <w:pPr>
        <w:pStyle w:val="Heading2"/>
      </w:pPr>
      <w:r>
        <w:t>8. Out of Scope</w:t>
      </w:r>
    </w:p>
    <w:p>
      <w:pPr>
        <w:pStyle w:val="ListBullet"/>
      </w:pPr>
      <w:r>
        <w:t>OpenCode skill format integration (using local `skills/` folder instead)</w:t>
      </w:r>
    </w:p>
    <w:p>
      <w:pPr>
        <w:pStyle w:val="ListBullet"/>
      </w:pPr>
      <w:r>
        <w:t>MCP server creation via skills</w:t>
      </w:r>
    </w:p>
    <w:p>
      <w:pPr>
        <w:pStyle w:val="ListBullet"/>
      </w:pPr>
      <w:r>
        <w:t>Remote skill registries</w:t>
      </w:r>
    </w:p>
    <w:p>
      <w:pPr>
        <w:pStyle w:val="ListBullet"/>
      </w:pPr>
      <w:r>
        <w:t>Skill versioning</w:t>
      </w:r>
    </w:p>
    <w:p>
      <w:pPr>
        <w:pStyle w:val="ListBullet"/>
      </w:pPr>
      <w:r>
        <w:t>Skill sharing between projects</w:t>
      </w:r>
    </w:p>
    <w:p>
      <w:pPr>
        <w:pStyle w:val="Heading2"/>
      </w:pPr>
      <w:r>
        <w:t>9. Dependencies</w:t>
      </w:r>
    </w:p>
    <w:p>
      <w:r>
        <w:t>Dependency | Description | Status</w:t>
      </w:r>
    </w:p>
    <w:p>
      <w:r>
        <w:t>|------------|-------------|--------|</w:t>
      </w:r>
    </w:p>
    <w:p>
      <w:r>
        <w:t>Node.js 20+ | Runtime | Existing</w:t>
      </w:r>
    </w:p>
    <w:p>
      <w:r>
        <w:t>better-sqlite3 | Database | Existing</w:t>
      </w:r>
    </w:p>
    <w:p>
      <w:r>
        <w:t>Existing skill tables | skill_health, skill_usage | Existing</w:t>
      </w:r>
    </w:p>
    <w:p>
      <w:r>
        <w:t>agent.ts | Tool integration | Requires modification</w:t>
      </w:r>
    </w:p>
    <w:p>
      <w:pPr>
        <w:pStyle w:val="Heading2"/>
      </w:pPr>
      <w:r>
        <w:t>10. Assumptions</w:t>
      </w:r>
    </w:p>
    <w:p>
      <w:r>
        <w:t>1. Skills are stored in local `skills/` folder (not opencode)</w:t>
      </w:r>
    </w:p>
    <w:p>
      <w:r>
        <w:t>2. All LLM providers (Claude SDK, Ollama, OpenRouter) support custom tools</w:t>
      </w:r>
    </w:p>
    <w:p>
      <w:r>
        <w:t>3. Users have Telegram access for approval prompts</w:t>
      </w:r>
    </w:p>
    <w:p>
      <w:r>
        <w:t>4. Database has existing tables for tracking</w:t>
      </w:r>
    </w:p>
    <w:p>
      <w:pPr>
        <w:pStyle w:val="Heading2"/>
      </w:pPr>
      <w:r>
        <w:t>11. Approval</w:t>
      </w:r>
    </w:p>
    <w:p>
      <w:r>
        <w:t>Role | Name | Date | Signature</w:t>
      </w:r>
    </w:p>
    <w:p>
      <w:r>
        <w:t>|------|------|------|-----------|</w:t>
      </w:r>
    </w:p>
    <w:p>
      <w:r>
        <w:t xml:space="preserve">Author | ClaudeClaw OS Team |  | </w:t>
      </w:r>
    </w:p>
    <w:p>
      <w:r>
        <w:t xml:space="preserve">Reviewer |  |  | </w:t>
      </w:r>
    </w:p>
    <w:p>
      <w:r>
        <w:t xml:space="preserve">Approver |  |  | </w:t>
      </w:r>
    </w:p>
    <w:p>
      <w:pPr>
        <w:pStyle w:val="Heading2"/>
      </w:pPr>
      <w:r>
        <w:t>Appendix A: Glossary</w:t>
      </w:r>
    </w:p>
    <w:p>
      <w:r>
        <w:t>Term | Definition</w:t>
      </w:r>
    </w:p>
    <w:p>
      <w:r>
        <w:t>|------|------------|</w:t>
      </w:r>
    </w:p>
    <w:p>
      <w:r>
        <w:t>Skill | Modular instruction set in SKILL.md format</w:t>
      </w:r>
    </w:p>
    <w:p>
      <w:r>
        <w:t>SKILL.md | Markdown file with YAML frontmatter</w:t>
      </w:r>
    </w:p>
    <w:p>
      <w:r>
        <w:t>Dangerous Skill | Skill containing dangerous keywords (bash, edit, delete, etc.)</w:t>
      </w:r>
    </w:p>
    <w:p>
      <w:r>
        <w:t>Sanitization | Process of removing dangerous content from skills</w:t>
      </w:r>
    </w:p>
    <w:p>
      <w:r>
        <w:t>Skill Catalog | Formatted list of available skills for system prompt</w:t>
      </w:r>
    </w:p>
    <w:p>
      <w:pPr>
        <w:pStyle w:val="Heading2"/>
      </w:pPr>
      <w:r>
        <w:t>Appendix B: Reference Links</w:t>
      </w:r>
    </w:p>
    <w:p>
      <w:pPr>
        <w:pStyle w:val="ListBullet"/>
      </w:pPr>
      <w:r>
        <w:t>Claude Agent SDK Documentation</w:t>
      </w:r>
    </w:p>
    <w:p>
      <w:pPr>
        <w:pStyle w:val="ListBullet"/>
      </w:pPr>
      <w:r>
        <w:t>Claude Code Skills Format</w:t>
      </w:r>
    </w:p>
    <w:p>
      <w:pPr>
        <w:pStyle w:val="ListBullet"/>
      </w:pPr>
      <w:r>
        <w:t>OpenCode Agent Skills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