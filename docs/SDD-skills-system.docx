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Design Document: Skill System for ClaudeClaw OS</w:t>
      </w:r>
    </w:p>
    <w:p>
      <w:r>
        <w:t>**Version:** 1.0</w:t>
      </w:r>
    </w:p>
    <w:p>
      <w:r>
        <w:t>**Date:** April 28, 2026</w:t>
      </w:r>
    </w:p>
    <w:p>
      <w:r>
        <w:t>**Author:** ClaudeClaw OS Team</w:t>
      </w:r>
    </w:p>
    <w:p>
      <w:r>
        <w:t>**Status:** Draft</w:t>
      </w:r>
    </w:p>
    <w:p>
      <w:pPr>
        <w:pStyle w:val="Heading2"/>
      </w:pPr>
      <w:r>
        <w:t>1. Architecture Overview</w:t>
      </w:r>
    </w:p>
    <w:p>
      <w:pPr>
        <w:pStyle w:val="Heading3"/>
      </w:pPr>
      <w:r>
        <w:t>1.1 System Context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t>│                      ClaudeClaw OS                               │</w:t>
      </w:r>
    </w:p>
    <w:p>
      <w:pPr/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/>
      <w:r>
        <w:t>│  Telegram/WhatsApp/Slack    │    Dashboard                       │</w:t>
      </w:r>
    </w:p>
    <w:p>
      <w:pPr/>
      <w:r>
        <w:t>│         ↑                  │         ↑                          │</w:t>
      </w:r>
    </w:p>
    <w:p>
      <w:pPr/>
      <w:r>
        <w:t>│         │                  │         │                          │</w:t>
      </w:r>
    </w:p>
    <w:p>
      <w:pPr/>
      <w:r>
        <w:t>│    ┌────┴────┐           │    ┌────┴────┐                   │</w:t>
      </w:r>
    </w:p>
    <w:p>
      <w:pPr/>
      <w:r>
        <w:t>│    │ orchestrator.ts        │    │  dashboard.ts              │</w:t>
      </w:r>
    </w:p>
    <w:p>
      <w:pPr/>
      <w:r>
        <w:t>│    └────┬────┘           │    └────┬────┘                   │</w:t>
      </w:r>
    </w:p>
    <w:p>
      <w:pPr/>
      <w:r>
        <w:t>│         │                  │         │                          │</w:t>
      </w:r>
    </w:p>
    <w:p>
      <w:pPr/>
      <w:r>
        <w:t>│         ↓                  │         ↓                          │</w:t>
      </w:r>
    </w:p>
    <w:p>
      <w:pPr/>
      <w:r>
        <w:t>│    ┌────────────────────────────────────────────┐               │</w:t>
      </w:r>
    </w:p>
    <w:p>
      <w:pPr/>
      <w:r>
        <w:t>│    │           agent.ts                        │               │</w:t>
      </w:r>
    </w:p>
    <w:p>
      <w:pPr/>
      <w:r>
        <w:t>│    │  ┌──────────────────────────────────┐   │               │</w:t>
      </w:r>
    </w:p>
    <w:p>
      <w:pPr/>
      <w:r>
        <w:t>│    │  │       Skill Tool (custom)          │   │               │</w:t>
      </w:r>
    </w:p>
    <w:p>
      <w:pPr/>
      <w:r>
        <w:t>│    │  │   - discoverSkills()             │   │               │</w:t>
      </w:r>
    </w:p>
    <w:p>
      <w:pPr/>
      <w:r>
        <w:t>│    │  │   - loadSkill()                 │   │               │</w:t>
      </w:r>
    </w:p>
    <w:p>
      <w:pPr/>
      <w:r>
        <w:t>│    │  │   - sanitizeContent()          │   │               │</w:t>
      </w:r>
    </w:p>
    <w:p>
      <w:pPr/>
      <w:r>
        <w:t>│    │  └──────────────────────────────────┘   │               │</w:t>
      </w:r>
    </w:p>
    <w:p>
      <w:pPr/>
      <w:r>
        <w:t>│    └────────────────────────────────────────────┘               │</w:t>
      </w:r>
    </w:p>
    <w:p>
      <w:pPr/>
      <w:r>
        <w:t>│         │                                                       │</w:t>
      </w:r>
    </w:p>
    <w:p>
      <w:pPr/>
      <w:r>
        <w:t>│         ↓                                                       │</w:t>
      </w:r>
    </w:p>
    <w:p>
      <w:pPr/>
      <w:r>
        <w:t>│    ┌────────────────────────────────────────────┐               │</w:t>
      </w:r>
    </w:p>
    <w:p>
      <w:pPr/>
      <w:r>
        <w:t>│    │           skills.ts (NEW)                 │               │</w:t>
      </w:r>
    </w:p>
    <w:p>
      <w:pPr/>
      <w:r>
        <w:t>│    │  ┌──────────────────────────────────┐   │               │</w:t>
      </w:r>
    </w:p>
    <w:p>
      <w:pPr/>
      <w:r>
        <w:t>│    │  │  discoverSkills()                 │   │               │</w:t>
      </w:r>
    </w:p>
    <w:p>
      <w:pPr/>
      <w:r>
        <w:t>│    │  │  getSkillCatalog()                │   │               │</w:t>
      </w:r>
    </w:p>
    <w:p>
      <w:pPr/>
      <w:r>
        <w:t>│    │  │  loadSkill()                     │   │               │</w:t>
      </w:r>
    </w:p>
    <w:p>
      <w:pPr/>
      <w:r>
        <w:t>│    │  │  sanitizeContent()              │   │               │</w:t>
      </w:r>
    </w:p>
    <w:p>
      <w:pPr/>
      <w:r>
        <w:t>│    │  │  isDangerousSkill()              │   │               │</w:t>
      </w:r>
    </w:p>
    <w:p>
      <w:pPr/>
      <w:r>
        <w:t>│    │  └──────────────────────────────────┘   │               │</w:t>
      </w:r>
    </w:p>
    <w:p>
      <w:pPr/>
      <w:r>
        <w:t>│    └────────────────────────────────────────────┘               │</w:t>
      </w:r>
    </w:p>
    <w:p>
      <w:pPr/>
      <w:r>
        <w:t>│         │                                                       │</w:t>
      </w:r>
    </w:p>
    <w:p>
      <w:pPr/>
      <w:r>
        <w:t>│         ↓                                                       │</w:t>
      </w:r>
    </w:p>
    <w:p>
      <w:pPr/>
      <w:r>
        <w:t>│    ┌────────────────────────────────────────────┐               │</w:t>
      </w:r>
    </w:p>
    <w:p>
      <w:pPr/>
      <w:r>
        <w:t>│    │              db.ts                         │               │</w:t>
      </w:r>
    </w:p>
    <w:p>
      <w:pPr/>
      <w:r>
        <w:t>│    │  - skill_health (existing)               │               │</w:t>
      </w:r>
    </w:p>
    <w:p>
      <w:pPr/>
      <w:r>
        <w:t>│    │  - skill_usage (existing)                │               │</w:t>
      </w:r>
    </w:p>
    <w:p>
      <w:pPr/>
      <w:r>
        <w:t>│    │  - skill_approvals (NEW)               │               │</w:t>
      </w:r>
    </w:p>
    <w:p>
      <w:pPr/>
      <w:r>
        <w:t>│    └────────────────────────────────────────────┘               │</w:t>
      </w:r>
    </w:p>
    <w:p>
      <w:pPr/>
      <w:r>
        <w:t>│                                                              │</w:t>
      </w:r>
    </w:p>
    <w:p>
      <w:pPr/>
      <w:r>
        <w:t>│    ┌────────────────────────────────────────────┐               │</w:t>
      </w:r>
    </w:p>
    <w:p>
      <w:pPr/>
      <w:r>
        <w:t>│    │           skills/                          │               │</w:t>
      </w:r>
    </w:p>
    <w:p>
      <w:pPr/>
      <w:r>
        <w:t>│    │   - changelog-generator/SKILL.md         │               │</w:t>
      </w:r>
    </w:p>
    <w:p>
      <w:pPr/>
      <w:r>
        <w:t>│    │   - mcp-builder/SKILL.md                 │               │</w:t>
      </w:r>
    </w:p>
    <w:p>
      <w:pPr/>
      <w:r>
        <w:t>│    │   - webapp-testing/SKILL.md             │               │</w:t>
      </w:r>
    </w:p>
    <w:p>
      <w:pPr/>
      <w:r>
        <w:t>│    │   - ... (51 more skills)               │               │</w:t>
      </w:r>
    </w:p>
    <w:p>
      <w:pPr/>
      <w:r>
        <w:t>│    └────────────────────────────────────────────┘               │</w:t>
      </w:r>
    </w:p>
    <w:p>
      <w:pPr/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1.2 Data Flow</w:t>
      </w:r>
    </w:p>
    <w:p>
      <w:pPr/>
      <w:r>
        <w:t>User Request</w:t>
      </w:r>
    </w:p>
    <w:p>
      <w:pPr/>
      <w:r>
        <w:t xml:space="preserve">    ↓</w:t>
      </w:r>
    </w:p>
    <w:p>
      <w:pPr/>
      <w:r>
        <w:t>Agent (runAgent)</w:t>
      </w:r>
    </w:p>
    <w:p>
      <w:pPr/>
      <w:r>
        <w:t xml:space="preserve">    ↓</w:t>
      </w:r>
    </w:p>
    <w:p>
      <w:pPr/>
      <w:r>
        <w:t>Analyze Request → Match Skill?</w:t>
      </w:r>
    </w:p>
    <w:p>
      <w:pPr/>
      <w:r>
        <w:t xml:space="preserve">    ↓ YES</w:t>
      </w:r>
    </w:p>
    <w:p>
      <w:pPr/>
      <w:r>
        <w:t>Skill Tool (executeProviderTool)</w:t>
      </w:r>
    </w:p>
    <w:p>
      <w:pPr/>
      <w:r>
        <w:t xml:space="preserve">    ↓</w:t>
      </w:r>
    </w:p>
    <w:p>
      <w:pPr/>
      <w:r>
        <w:t>skills.ts → loadSkill(name)</w:t>
      </w:r>
    </w:p>
    <w:p>
      <w:pPr/>
      <w:r>
        <w:t xml:space="preserve">    ↓</w:t>
      </w:r>
    </w:p>
    <w:p>
      <w:pPr/>
      <w:r>
        <w:t>1. Check skill_approvals (dangerous skill?)</w:t>
      </w:r>
    </w:p>
    <w:p>
      <w:pPr/>
      <w:r>
        <w:t xml:space="preserve">    ↓ YES → User approved?</w:t>
      </w:r>
    </w:p>
    <w:p>
      <w:pPr/>
      <w:r>
        <w:t xml:space="preserve">          NO → Prompt user, save approval</w:t>
      </w:r>
    </w:p>
    <w:p>
      <w:pPr/>
      <w:r>
        <w:t xml:space="preserve">    ↓</w:t>
      </w:r>
    </w:p>
    <w:p>
      <w:pPr/>
      <w:r>
        <w:t>2. Read SKILL.md</w:t>
      </w:r>
    </w:p>
    <w:p>
      <w:pPr/>
      <w:r>
        <w:t xml:space="preserve">    ↓</w:t>
      </w:r>
    </w:p>
    <w:p>
      <w:pPr/>
      <w:r>
        <w:t>3. sanitizeContent() (if dangerous)</w:t>
      </w:r>
    </w:p>
    <w:p>
      <w:pPr/>
      <w:r>
        <w:t xml:space="preserve">    ↓</w:t>
      </w:r>
    </w:p>
    <w:p>
      <w:pPr/>
      <w:r>
        <w:t>Inject skill content into conversation</w:t>
      </w:r>
    </w:p>
    <w:p>
      <w:pPr/>
      <w:r>
        <w:t xml:space="preserve">    ↓</w:t>
      </w:r>
    </w:p>
    <w:p>
      <w:pPr/>
      <w:r>
        <w:t>logSkillUsage() to database</w:t>
      </w:r>
    </w:p>
    <w:p>
      <w:pPr/>
      <w:r>
        <w:t xml:space="preserve">    ↓</w:t>
      </w:r>
    </w:p>
    <w:p>
      <w:pPr/>
      <w:r>
        <w:t>Execute skill instructions</w:t>
      </w:r>
    </w:p>
    <w:p>
      <w:pPr>
        <w:pStyle w:val="Heading2"/>
      </w:pPr>
      <w:r>
        <w:t>2. Component Design</w:t>
      </w:r>
    </w:p>
    <w:p>
      <w:pPr>
        <w:pStyle w:val="Heading3"/>
      </w:pPr>
      <w:r>
        <w:t>2.1 File: src/skills.ts (New Module)</w:t>
      </w:r>
    </w:p>
    <w:p>
      <w:pPr/>
      <w:r>
        <w:t>import { readdirSync, readFileSync, existsSync } from 'fs';</w:t>
      </w:r>
    </w:p>
    <w:p>
      <w:pPr/>
      <w:r>
        <w:t>import { join } from 'path';</w:t>
      </w:r>
    </w:p>
    <w:p>
      <w:pPr/>
      <w:r>
        <w:t>import { PROJECT_ROOT } from './env.js';</w:t>
      </w:r>
    </w:p>
    <w:p>
      <w:pPr/>
      <w:r>
        <w:t>import { logger } from './logger.js';</w:t>
      </w:r>
    </w:p>
    <w:p>
      <w:pPr/>
      <w:r>
        <w:t>import { logSkillUsage, getSkillApproval, saveSkillApproval } from './db.js';</w:t>
      </w:r>
    </w:p>
    <w:p>
      <w:pPr/>
    </w:p>
    <w:p>
      <w:pPr/>
      <w:r>
        <w:t>const SKILLS_DIR = join(PROJECT_ROOT, 'skills');</w:t>
      </w:r>
    </w:p>
    <w:p>
      <w:pPr/>
    </w:p>
    <w:p>
      <w:pPr/>
      <w:r>
        <w:t>const DANGEROUS_KEYWORDS = [</w:t>
      </w:r>
    </w:p>
    <w:p>
      <w:pPr/>
      <w:r>
        <w:t xml:space="preserve">  'bash', 'exec', 'execute', 'sudo', 'kill',</w:t>
      </w:r>
    </w:p>
    <w:p>
      <w:pPr/>
      <w:r>
        <w:t xml:space="preserve">  'delete', 'remove', 'edit', 'write', 'system'</w:t>
      </w:r>
    </w:p>
    <w:p>
      <w:pPr/>
      <w:r>
        <w:t>];</w:t>
      </w:r>
    </w:p>
    <w:p>
      <w:pPr/>
    </w:p>
    <w:p>
      <w:pPr/>
      <w:r>
        <w:t>export interface Skill {</w:t>
      </w:r>
    </w:p>
    <w:p>
      <w:pPr/>
      <w:r>
        <w:t xml:space="preserve">  name: string;</w:t>
      </w:r>
    </w:p>
    <w:p>
      <w:pPr/>
      <w:r>
        <w:t xml:space="preserve">  description: string;</w:t>
      </w:r>
    </w:p>
    <w:p>
      <w:pPr/>
      <w:r>
        <w:t xml:space="preserve">  compatibility?: string;</w:t>
      </w:r>
    </w:p>
    <w:p>
      <w:pPr/>
      <w:r>
        <w:t xml:space="preserve">  rawContent: string;</w:t>
      </w:r>
    </w:p>
    <w:p>
      <w:pPr/>
      <w:r>
        <w:t xml:space="preserve">  path: string;</w:t>
      </w:r>
    </w:p>
    <w:p>
      <w:pPr/>
      <w:r>
        <w:t xml:space="preserve">  isDangerous: boolean;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Discover all skills in the skills/ folder</w:t>
      </w:r>
    </w:p>
    <w:p>
      <w:pPr/>
      <w:r>
        <w:t xml:space="preserve"> */</w:t>
      </w:r>
    </w:p>
    <w:p>
      <w:pPr/>
      <w:r>
        <w:t>export function discoverSkills(): Skill[] {</w:t>
      </w:r>
    </w:p>
    <w:p>
      <w:pPr/>
      <w:r>
        <w:t xml:space="preserve">  const skills: Skill[] = [];</w:t>
      </w:r>
    </w:p>
    <w:p>
      <w:pPr/>
    </w:p>
    <w:p>
      <w:pPr/>
      <w:r>
        <w:t xml:space="preserve">  if (!existsSync(SKILLS_DIR)) {</w:t>
      </w:r>
    </w:p>
    <w:p>
      <w:pPr/>
      <w:r>
        <w:t xml:space="preserve">    logger.warn({ path: SKILLS_DIR }, 'Skills directory not found');</w:t>
      </w:r>
    </w:p>
    <w:p>
      <w:pPr/>
      <w:r>
        <w:t xml:space="preserve">    return skills;</w:t>
      </w:r>
    </w:p>
    <w:p>
      <w:pPr/>
      <w:r>
        <w:t xml:space="preserve">  }</w:t>
      </w:r>
    </w:p>
    <w:p>
      <w:pPr/>
    </w:p>
    <w:p>
      <w:pPr/>
      <w:r>
        <w:t xml:space="preserve">  const dirs = readdirSync(SKILLS_DIR, { withFileTypes: true });</w:t>
      </w:r>
    </w:p>
    <w:p>
      <w:pPr/>
    </w:p>
    <w:p>
      <w:pPr/>
      <w:r>
        <w:t xml:space="preserve">  for (const dir of dirs) {</w:t>
      </w:r>
    </w:p>
    <w:p>
      <w:pPr/>
      <w:r>
        <w:t xml:space="preserve">    if (!dir.isDirectory()) continue;</w:t>
      </w:r>
    </w:p>
    <w:p>
      <w:pPr/>
    </w:p>
    <w:p>
      <w:pPr/>
      <w:r>
        <w:t xml:space="preserve">    const skillPath = join(SKILLS_DIR, dir.name, 'SKILL.md');</w:t>
      </w:r>
    </w:p>
    <w:p>
      <w:pPr/>
      <w:r>
        <w:t xml:space="preserve">    if (!existsSync(skillPath)) continue;</w:t>
      </w:r>
    </w:p>
    <w:p>
      <w:pPr/>
    </w:p>
    <w:p>
      <w:pPr/>
      <w:r>
        <w:t xml:space="preserve">    try {</w:t>
      </w:r>
    </w:p>
    <w:p>
      <w:pPr/>
      <w:r>
        <w:t xml:space="preserve">      const content = readFileSync(skillPath, 'utf-8');</w:t>
      </w:r>
    </w:p>
    <w:p>
      <w:pPr/>
      <w:r>
        <w:t xml:space="preserve">      const skill = parseSkillFile(dir.name, content, skillPath);</w:t>
      </w:r>
    </w:p>
    <w:p>
      <w:pPr/>
      <w:r>
        <w:t xml:space="preserve">      if (skill) skills.push(skill);</w:t>
      </w:r>
    </w:p>
    <w:p>
      <w:pPr/>
      <w:r>
        <w:t xml:space="preserve">    } catch (error) {</w:t>
      </w:r>
    </w:p>
    <w:p>
      <w:pPr/>
      <w:r>
        <w:t xml:space="preserve">      logger.warn({ error, skill: dir.name }, 'Failed to load skill');</w:t>
      </w:r>
    </w:p>
    <w:p>
      <w:pPr/>
      <w:r>
        <w:t xml:space="preserve">    }</w:t>
      </w:r>
    </w:p>
    <w:p>
      <w:pPr/>
      <w:r>
        <w:t xml:space="preserve">  }</w:t>
      </w:r>
    </w:p>
    <w:p>
      <w:pPr/>
    </w:p>
    <w:p>
      <w:pPr/>
      <w:r>
        <w:t xml:space="preserve">  logger.info({ count: skills.length }, 'Skills discovered');</w:t>
      </w:r>
    </w:p>
    <w:p>
      <w:pPr/>
      <w:r>
        <w:t xml:space="preserve">  return skills;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Parse SKILL.md YAML frontmatter</w:t>
      </w:r>
    </w:p>
    <w:p>
      <w:pPr/>
      <w:r>
        <w:t xml:space="preserve"> */</w:t>
      </w:r>
    </w:p>
    <w:p>
      <w:pPr/>
      <w:r>
        <w:t>function parseSkillFile(</w:t>
      </w:r>
    </w:p>
    <w:p>
      <w:pPr/>
      <w:r>
        <w:t xml:space="preserve">  name: string,</w:t>
      </w:r>
    </w:p>
    <w:p>
      <w:pPr/>
      <w:r>
        <w:t xml:space="preserve">  content: string,</w:t>
      </w:r>
    </w:p>
    <w:p>
      <w:pPr/>
      <w:r>
        <w:t xml:space="preserve">  path: string</w:t>
      </w:r>
    </w:p>
    <w:p>
      <w:pPr/>
      <w:r>
        <w:t>): Skill | null {</w:t>
      </w:r>
    </w:p>
    <w:p>
      <w:pPr/>
      <w:r>
        <w:t xml:space="preserve">  // Extract YAML frontmatter</w:t>
      </w:r>
    </w:p>
    <w:p>
      <w:pPr/>
      <w:r>
        <w:t xml:space="preserve">  const match = content.match(/^---\n([\s\S]*?)\n---/);</w:t>
      </w:r>
    </w:p>
    <w:p>
      <w:pPr/>
      <w:r>
        <w:t xml:space="preserve">  if (!match) {</w:t>
      </w:r>
    </w:p>
    <w:p>
      <w:pPr/>
      <w:r>
        <w:t xml:space="preserve">    return {</w:t>
      </w:r>
    </w:p>
    <w:p>
      <w:pPr/>
      <w:r>
        <w:t xml:space="preserve">      name,</w:t>
      </w:r>
    </w:p>
    <w:p>
      <w:pPr/>
      <w:r>
        <w:t xml:space="preserve">      description: `Skill: ${name}`,</w:t>
      </w:r>
    </w:p>
    <w:p>
      <w:pPr/>
      <w:r>
        <w:t xml:space="preserve">      rawContent: content,</w:t>
      </w:r>
    </w:p>
    <w:p>
      <w:pPr/>
      <w:r>
        <w:t xml:space="preserve">      path,</w:t>
      </w:r>
    </w:p>
    <w:p>
      <w:pPr/>
      <w:r>
        <w:t xml:space="preserve">      isDangerous: checkIsDangerous(content)</w:t>
      </w:r>
    </w:p>
    <w:p>
      <w:pPr/>
      <w:r>
        <w:t xml:space="preserve">    };</w:t>
      </w:r>
    </w:p>
    <w:p>
      <w:pPr/>
      <w:r>
        <w:t xml:space="preserve">  }</w:t>
      </w:r>
    </w:p>
    <w:p>
      <w:pPr/>
    </w:p>
    <w:p>
      <w:pPr/>
      <w:r>
        <w:t xml:space="preserve">  const frontmatter = match[1];</w:t>
      </w:r>
    </w:p>
    <w:p>
      <w:pPr/>
      <w:r>
        <w:t xml:space="preserve">  const description = frontmatter.match(/description:\s*(.+)/)?.[1]?.trim()</w:t>
      </w:r>
    </w:p>
    <w:p>
      <w:pPr/>
      <w:r>
        <w:t xml:space="preserve">    ?? `Skill: ${name}`;</w:t>
      </w:r>
    </w:p>
    <w:p>
      <w:pPr/>
    </w:p>
    <w:p>
      <w:pPr/>
      <w:r>
        <w:t xml:space="preserve">  return {</w:t>
      </w:r>
    </w:p>
    <w:p>
      <w:pPr/>
      <w:r>
        <w:t xml:space="preserve">    name,</w:t>
      </w:r>
    </w:p>
    <w:p>
      <w:pPr/>
      <w:r>
        <w:t xml:space="preserve">    description,</w:t>
      </w:r>
    </w:p>
    <w:p>
      <w:pPr/>
      <w:r>
        <w:t xml:space="preserve">    compatibility: frontmatter.match(/compatibility:\s*(.+)/)?.[1]?.trim(),</w:t>
      </w:r>
    </w:p>
    <w:p>
      <w:pPr/>
      <w:r>
        <w:t xml:space="preserve">    rawContent: content,</w:t>
      </w:r>
    </w:p>
    <w:p>
      <w:pPr/>
      <w:r>
        <w:t xml:space="preserve">    path,</w:t>
      </w:r>
    </w:p>
    <w:p>
      <w:pPr/>
      <w:r>
        <w:t xml:space="preserve">    isDangerous: checkIsDangerous(content)</w:t>
      </w:r>
    </w:p>
    <w:p>
      <w:pPr/>
      <w:r>
        <w:t xml:space="preserve">  };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Check if skill content contains dangerous keywords</w:t>
      </w:r>
    </w:p>
    <w:p>
      <w:pPr/>
      <w:r>
        <w:t xml:space="preserve"> */</w:t>
      </w:r>
    </w:p>
    <w:p>
      <w:pPr/>
      <w:r>
        <w:t>function checkIsDangerous(content: string): boolean {</w:t>
      </w:r>
    </w:p>
    <w:p>
      <w:pPr/>
      <w:r>
        <w:t xml:space="preserve">  const lowerContent = content.toLowerCase();</w:t>
      </w:r>
    </w:p>
    <w:p>
      <w:pPr/>
      <w:r>
        <w:t xml:space="preserve">  return DANGEROUS_KEYWORDS.some(keyword =&gt;</w:t>
      </w:r>
    </w:p>
    <w:p>
      <w:pPr/>
      <w:r>
        <w:t xml:space="preserve">    lowerContent.includes(keyword)</w:t>
      </w:r>
    </w:p>
    <w:p>
      <w:pPr/>
      <w:r>
        <w:t xml:space="preserve">  );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Sanitize skill content by removing dangerous lines</w:t>
      </w:r>
    </w:p>
    <w:p>
      <w:pPr/>
      <w:r>
        <w:t xml:space="preserve"> */</w:t>
      </w:r>
    </w:p>
    <w:p>
      <w:pPr/>
      <w:r>
        <w:t>export function sanitizeSkillContent(content: string): string {</w:t>
      </w:r>
    </w:p>
    <w:p>
      <w:pPr/>
      <w:r>
        <w:t xml:space="preserve">  return content</w:t>
      </w:r>
    </w:p>
    <w:p>
      <w:pPr/>
      <w:r>
        <w:t xml:space="preserve">    .split('\n')</w:t>
      </w:r>
    </w:p>
    <w:p>
      <w:pPr/>
      <w:r>
        <w:t xml:space="preserve">    .filter(line =&gt; {</w:t>
      </w:r>
    </w:p>
    <w:p>
      <w:pPr/>
      <w:r>
        <w:t xml:space="preserve">      const lowerLine = line.toLowerCase();</w:t>
      </w:r>
    </w:p>
    <w:p>
      <w:pPr/>
      <w:r>
        <w:t xml:space="preserve">      return !DANGEROUS_KEYWORDS.some(keyword =&gt;</w:t>
      </w:r>
    </w:p>
    <w:p>
      <w:pPr/>
      <w:r>
        <w:t xml:space="preserve">        lowerLine.includes(keyword)</w:t>
      </w:r>
    </w:p>
    <w:p>
      <w:pPr/>
      <w:r>
        <w:t xml:space="preserve">      );</w:t>
      </w:r>
    </w:p>
    <w:p>
      <w:pPr/>
      <w:r>
        <w:t xml:space="preserve">    })</w:t>
      </w:r>
    </w:p>
    <w:p>
      <w:pPr/>
      <w:r>
        <w:t xml:space="preserve">    .join('\n');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Get formatted skill catalog for system prompt</w:t>
      </w:r>
    </w:p>
    <w:p>
      <w:pPr/>
      <w:r>
        <w:t xml:space="preserve"> */</w:t>
      </w:r>
    </w:p>
    <w:p>
      <w:pPr/>
      <w:r>
        <w:t>export function getSkillCatalog(): string {</w:t>
      </w:r>
    </w:p>
    <w:p>
      <w:pPr/>
      <w:r>
        <w:t xml:space="preserve">  const skills = discoverSkills();</w:t>
      </w:r>
    </w:p>
    <w:p>
      <w:pPr/>
    </w:p>
    <w:p>
      <w:pPr/>
      <w:r>
        <w:t xml:space="preserve">  if (skills.length === 0) {</w:t>
      </w:r>
    </w:p>
    <w:p>
      <w:pPr/>
      <w:r>
        <w:t xml:space="preserve">    return 'No skills available.';</w:t>
      </w:r>
    </w:p>
    <w:p>
      <w:pPr/>
      <w:r>
        <w:t xml:space="preserve">  }</w:t>
      </w:r>
    </w:p>
    <w:p>
      <w:pPr/>
    </w:p>
    <w:p>
      <w:pPr/>
      <w:r>
        <w:t xml:space="preserve">  const lines = skills.map(s =&gt;</w:t>
      </w:r>
    </w:p>
    <w:p>
      <w:pPr/>
      <w:r>
        <w:t xml:space="preserve">    `- ${s.name}: ${s.description}`</w:t>
      </w:r>
    </w:p>
    <w:p>
      <w:pPr/>
      <w:r>
        <w:t xml:space="preserve">  );</w:t>
      </w:r>
    </w:p>
    <w:p>
      <w:pPr/>
    </w:p>
    <w:p>
      <w:pPr/>
      <w:r>
        <w:t xml:space="preserve">  return `You have access to these skills. Use them when they match the user's request:\n${lines.join('\n')}`;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Load skill by name</w:t>
      </w:r>
    </w:p>
    <w:p>
      <w:pPr/>
      <w:r>
        <w:t xml:space="preserve"> */</w:t>
      </w:r>
    </w:p>
    <w:p>
      <w:pPr/>
      <w:r>
        <w:t>export function loadSkill(name: string): string | null {</w:t>
      </w:r>
    </w:p>
    <w:p>
      <w:pPr/>
      <w:r>
        <w:t xml:space="preserve">  const skills = discoverSkills();</w:t>
      </w:r>
    </w:p>
    <w:p>
      <w:pPr/>
      <w:r>
        <w:t xml:space="preserve">  const skill = skills.find(s =&gt; s.name === name);</w:t>
      </w:r>
    </w:p>
    <w:p>
      <w:pPr/>
    </w:p>
    <w:p>
      <w:pPr/>
      <w:r>
        <w:t xml:space="preserve">  if (!skill) {</w:t>
      </w:r>
    </w:p>
    <w:p>
      <w:pPr/>
      <w:r>
        <w:t xml:space="preserve">    logger.warn({ name }, 'Skill not found');</w:t>
      </w:r>
    </w:p>
    <w:p>
      <w:pPr/>
      <w:r>
        <w:t xml:space="preserve">    return null;</w:t>
      </w:r>
    </w:p>
    <w:p>
      <w:pPr/>
      <w:r>
        <w:t xml:space="preserve">  }</w:t>
      </w:r>
    </w:p>
    <w:p>
      <w:pPr/>
    </w:p>
    <w:p>
      <w:pPr/>
      <w:r>
        <w:t xml:space="preserve">  // Check approval for dangerous skills</w:t>
      </w:r>
    </w:p>
    <w:p>
      <w:pPr/>
      <w:r>
        <w:t xml:space="preserve">  if (skill.isDangerous) {</w:t>
      </w:r>
    </w:p>
    <w:p>
      <w:pPr/>
      <w:r>
        <w:t xml:space="preserve">    const approval = getSkillApproval(name);</w:t>
      </w:r>
    </w:p>
    <w:p>
      <w:pPr/>
      <w:r>
        <w:t xml:space="preserve">    if (!approval) {</w:t>
      </w:r>
    </w:p>
    <w:p>
      <w:pPr/>
      <w:r>
        <w:t xml:space="preserve">      logger.info({ name }, 'Dangerous skill requires approval');</w:t>
      </w:r>
    </w:p>
    <w:p>
      <w:pPr/>
      <w:r>
        <w:t xml:space="preserve">      return null; // Signal that approval needed</w:t>
      </w:r>
    </w:p>
    <w:p>
      <w:pPr/>
      <w:r>
        <w:t xml:space="preserve">    }</w:t>
      </w:r>
    </w:p>
    <w:p>
      <w:pPr/>
    </w:p>
    <w:p>
      <w:pPr/>
      <w:r>
        <w:t xml:space="preserve">    return sanitizeSkillContent(skill.rawContent);</w:t>
      </w:r>
    </w:p>
    <w:p>
      <w:pPr/>
      <w:r>
        <w:t xml:space="preserve">  }</w:t>
      </w:r>
    </w:p>
    <w:p>
      <w:pPr/>
    </w:p>
    <w:p>
      <w:pPr/>
      <w:r>
        <w:t xml:space="preserve">  return skill.rawContent;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Check if user has approved dangerous skill</w:t>
      </w:r>
    </w:p>
    <w:p>
      <w:pPr/>
      <w:r>
        <w:t xml:space="preserve"> */</w:t>
      </w:r>
    </w:p>
    <w:p>
      <w:pPr/>
      <w:r>
        <w:t>export function isSkillApproved(skillName: string): boolean {</w:t>
      </w:r>
    </w:p>
    <w:p>
      <w:pPr/>
      <w:r>
        <w:t xml:space="preserve">  return getSkillApproval(skillName) !== undefined;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Approve dangerous skill for user</w:t>
      </w:r>
    </w:p>
    <w:p>
      <w:pPr/>
      <w:r>
        <w:t xml:space="preserve"> */</w:t>
      </w:r>
    </w:p>
    <w:p>
      <w:pPr/>
      <w:r>
        <w:t>export function approveSkill(skillName: string, userId: number): void {</w:t>
      </w:r>
    </w:p>
    <w:p>
      <w:pPr/>
      <w:r>
        <w:t xml:space="preserve">  saveSkillApproval(skillName, userId);</w:t>
      </w:r>
    </w:p>
    <w:p>
      <w:pPr/>
      <w:r>
        <w:t xml:space="preserve">  logger.info({ skillName, userId }, 'Skill approved');</w:t>
      </w:r>
    </w:p>
    <w:p>
      <w:pPr/>
      <w:r>
        <w:t>}</w:t>
      </w:r>
    </w:p>
    <w:p>
      <w:pPr>
        <w:pStyle w:val="Heading3"/>
      </w:pPr>
      <w:r>
        <w:t>2.2 File: src/db.ts (Extend)</w:t>
      </w:r>
    </w:p>
    <w:p>
      <w:pPr/>
      <w:r>
        <w:t>// Add to existing skill tables</w:t>
      </w:r>
    </w:p>
    <w:p>
      <w:pPr/>
    </w:p>
    <w:p>
      <w:pPr/>
      <w:r>
        <w:t>export interface SkillApproval {</w:t>
      </w:r>
    </w:p>
    <w:p>
      <w:pPr/>
      <w:r>
        <w:t xml:space="preserve">  skill_name: string;</w:t>
      </w:r>
    </w:p>
    <w:p>
      <w:pPr/>
      <w:r>
        <w:t xml:space="preserve">  approved_by: number;</w:t>
      </w:r>
    </w:p>
    <w:p>
      <w:pPr/>
      <w:r>
        <w:t xml:space="preserve">  approved_at: number;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Save skill approval</w:t>
      </w:r>
    </w:p>
    <w:p>
      <w:pPr/>
      <w:r>
        <w:t xml:space="preserve"> */</w:t>
      </w:r>
    </w:p>
    <w:p>
      <w:pPr/>
      <w:r>
        <w:t>export function saveSkillApproval(skillName: string, userId: number): void {</w:t>
      </w:r>
    </w:p>
    <w:p>
      <w:pPr/>
      <w:r>
        <w:t xml:space="preserve">  const stmt = db.prepare(`</w:t>
      </w:r>
    </w:p>
    <w:p>
      <w:pPr/>
      <w:r>
        <w:t xml:space="preserve">    INSERT INTO skill_approvals (skill_name, approved_by, approved_at)</w:t>
      </w:r>
    </w:p>
    <w:p>
      <w:pPr/>
      <w:r>
        <w:t xml:space="preserve">    VALUES (?, ?, ?)</w:t>
      </w:r>
    </w:p>
    <w:p>
      <w:pPr/>
      <w:r>
        <w:t xml:space="preserve">    ON CONFLICT(skill_name) DO UPDATE SET</w:t>
      </w:r>
    </w:p>
    <w:p>
      <w:pPr/>
      <w:r>
        <w:t xml:space="preserve">      approved_by = excluded.approved_by,</w:t>
      </w:r>
    </w:p>
    <w:p>
      <w:pPr/>
      <w:r>
        <w:t xml:space="preserve">      approved_at = excluded.approved_at</w:t>
      </w:r>
    </w:p>
    <w:p>
      <w:pPr/>
      <w:r>
        <w:t xml:space="preserve">  `);</w:t>
      </w:r>
    </w:p>
    <w:p>
      <w:pPr/>
      <w:r>
        <w:t xml:space="preserve">  stmt.run(skillName, userId, Date.now());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Get skill approval</w:t>
      </w:r>
    </w:p>
    <w:p>
      <w:pPr/>
      <w:r>
        <w:t xml:space="preserve"> */</w:t>
      </w:r>
    </w:p>
    <w:p>
      <w:pPr/>
      <w:r>
        <w:t>export function getSkillApproval(skillName: string): SkillApproval | undefined {</w:t>
      </w:r>
    </w:p>
    <w:p>
      <w:pPr/>
      <w:r>
        <w:t xml:space="preserve">  const stmt = db.prepare(</w:t>
      </w:r>
    </w:p>
    <w:p>
      <w:pPr/>
      <w:r>
        <w:t xml:space="preserve">    'SELECT * FROM skill_approvals WHERE skill_name = ?'</w:t>
      </w:r>
    </w:p>
    <w:p>
      <w:pPr/>
      <w:r>
        <w:t xml:space="preserve">  );</w:t>
      </w:r>
    </w:p>
    <w:p>
      <w:pPr/>
      <w:r>
        <w:t xml:space="preserve">  return stmt.get(skillName) as SkillApproval | undefined;</w:t>
      </w:r>
    </w:p>
    <w:p>
      <w:pPr/>
      <w:r>
        <w:t>}</w:t>
      </w:r>
    </w:p>
    <w:p>
      <w:pPr>
        <w:pStyle w:val="Heading3"/>
      </w:pPr>
      <w:r>
        <w:t>2.3 File: src/agent.ts (Modify)</w:t>
      </w:r>
    </w:p>
    <w:p>
      <w:r>
        <w:t>Add to `providerTools` array:</w:t>
      </w:r>
    </w:p>
    <w:p>
      <w:pPr/>
      <w:r>
        <w:t>{</w:t>
      </w:r>
    </w:p>
    <w:p>
      <w:pPr/>
      <w:r>
        <w:t xml:space="preserve">  name: 'Skill',</w:t>
      </w:r>
    </w:p>
    <w:p>
      <w:pPr/>
      <w:r>
        <w:t xml:space="preserve">  description: 'Load and use a skill for specialized tasks. Input the skill name.',</w:t>
      </w:r>
    </w:p>
    <w:p>
      <w:pPr/>
      <w:r>
        <w:t xml:space="preserve">  input_schema: {</w:t>
      </w:r>
    </w:p>
    <w:p>
      <w:pPr/>
      <w:r>
        <w:t xml:space="preserve">    type: 'object',</w:t>
      </w:r>
    </w:p>
    <w:p>
      <w:pPr/>
      <w:r>
        <w:t xml:space="preserve">    properties: {</w:t>
      </w:r>
    </w:p>
    <w:p>
      <w:pPr/>
      <w:r>
        <w:t xml:space="preserve">      name: {</w:t>
      </w:r>
    </w:p>
    <w:p>
      <w:pPr/>
      <w:r>
        <w:t xml:space="preserve">        type: 'string',</w:t>
      </w:r>
    </w:p>
    <w:p>
      <w:pPr/>
      <w:r>
        <w:t xml:space="preserve">        description: 'Name of the skill to load'</w:t>
      </w:r>
    </w:p>
    <w:p>
      <w:pPr/>
      <w:r>
        <w:t xml:space="preserve">      }</w:t>
      </w:r>
    </w:p>
    <w:p>
      <w:pPr/>
      <w:r>
        <w:t xml:space="preserve">    },</w:t>
      </w:r>
    </w:p>
    <w:p>
      <w:pPr/>
      <w:r>
        <w:t xml:space="preserve">    required: ['name']</w:t>
      </w:r>
    </w:p>
    <w:p>
      <w:pPr/>
      <w:r>
        <w:t xml:space="preserve">  }</w:t>
      </w:r>
    </w:p>
    <w:p>
      <w:pPr/>
      <w:r>
        <w:t>}</w:t>
      </w:r>
    </w:p>
    <w:p>
      <w:r>
        <w:t>Add execution handler:</w:t>
      </w:r>
    </w:p>
    <w:p>
      <w:pPr/>
      <w:r>
        <w:t>async function executeSkillTool(args: Record&lt;string, unknown&gt;, context: ToolContext): Promise&lt;string&gt; {</w:t>
      </w:r>
    </w:p>
    <w:p>
      <w:pPr/>
      <w:r>
        <w:t xml:space="preserve">  const skillName = String(args.name ?? '');</w:t>
      </w:r>
    </w:p>
    <w:p>
      <w:pPr/>
    </w:p>
    <w:p>
      <w:pPr/>
      <w:r>
        <w:t xml:space="preserve">  if (!skillName) {</w:t>
      </w:r>
    </w:p>
    <w:p>
      <w:pPr/>
      <w:r>
        <w:t xml:space="preserve">    return 'Skill name required. Available skills: ' +</w:t>
      </w:r>
    </w:p>
    <w:p>
      <w:pPr/>
      <w:r>
        <w:t xml:space="preserve">      getSkillCatalog();</w:t>
      </w:r>
    </w:p>
    <w:p>
      <w:pPr/>
      <w:r>
        <w:t xml:space="preserve">  }</w:t>
      </w:r>
    </w:p>
    <w:p>
      <w:pPr/>
    </w:p>
    <w:p>
      <w:pPr/>
      <w:r>
        <w:t xml:space="preserve">  const content = loadSkill(skillName);</w:t>
      </w:r>
    </w:p>
    <w:p>
      <w:pPr/>
    </w:p>
    <w:p>
      <w:pPr/>
      <w:r>
        <w:t xml:space="preserve">  if (content === null) {</w:t>
      </w:r>
    </w:p>
    <w:p>
      <w:pPr/>
      <w:r>
        <w:t xml:space="preserve">    // Check if approval needed</w:t>
      </w:r>
    </w:p>
    <w:p>
      <w:pPr/>
      <w:r>
        <w:t xml:space="preserve">    const skills = discoverSkills();</w:t>
      </w:r>
    </w:p>
    <w:p>
      <w:pPr/>
      <w:r>
        <w:t xml:space="preserve">    const skill = skills.find(s =&gt; s.name === skillName);</w:t>
      </w:r>
    </w:p>
    <w:p>
      <w:pPr/>
    </w:p>
    <w:p>
      <w:pPr/>
      <w:r>
        <w:t xml:space="preserve">    if (skill?.isDangerous) {</w:t>
      </w:r>
    </w:p>
    <w:p>
      <w:pPr/>
      <w:r>
        <w:t xml:space="preserve">      return `Skill "${skillName}" requires user approval. ` +</w:t>
      </w:r>
    </w:p>
    <w:p>
      <w:pPr/>
      <w:r>
        <w:t xml:space="preserve">        `Please confirm you want to use this dangerous skill.`;</w:t>
      </w:r>
    </w:p>
    <w:p>
      <w:pPr/>
      <w:r>
        <w:t xml:space="preserve">    }</w:t>
      </w:r>
    </w:p>
    <w:p>
      <w:pPr/>
    </w:p>
    <w:p>
      <w:pPr/>
      <w:r>
        <w:t xml:space="preserve">    return `Skill "${skillName}" not found.`;</w:t>
      </w:r>
    </w:p>
    <w:p>
      <w:pPr/>
      <w:r>
        <w:t xml:space="preserve">  }</w:t>
      </w:r>
    </w:p>
    <w:p>
      <w:pPr/>
    </w:p>
    <w:p>
      <w:pPr/>
      <w:r>
        <w:t xml:space="preserve">  // Log usage</w:t>
      </w:r>
    </w:p>
    <w:p>
      <w:pPr/>
      <w:r>
        <w:t xml:space="preserve">  logSkillUsage(skillName, context.chatId, context.agentId, 0, true);</w:t>
      </w:r>
    </w:p>
    <w:p>
      <w:pPr/>
    </w:p>
    <w:p>
      <w:pPr/>
      <w:r>
        <w:t xml:space="preserve">  return `Skill loaded: ${skillName}\n\n${content}`;</w:t>
      </w:r>
    </w:p>
    <w:p>
      <w:pPr/>
      <w:r>
        <w:t>}</w:t>
      </w:r>
    </w:p>
    <w:p>
      <w:pPr>
        <w:pStyle w:val="Heading2"/>
      </w:pPr>
      <w:r>
        <w:t>3. Data Model</w:t>
      </w:r>
    </w:p>
    <w:p>
      <w:pPr>
        <w:pStyle w:val="Heading3"/>
      </w:pPr>
      <w:r>
        <w:t>3.1 Database Schema</w:t>
      </w:r>
    </w:p>
    <w:p>
      <w:pPr/>
      <w:r>
        <w:t>-- Existing tables (unchanged)</w:t>
      </w:r>
    </w:p>
    <w:p>
      <w:pPr/>
      <w:r>
        <w:t>CREATE TABLE IF NOT EXISTS skill_health (</w:t>
      </w:r>
    </w:p>
    <w:p>
      <w:pPr/>
      <w:r>
        <w:t xml:space="preserve">  id INTEGER PRIMARY KEY,</w:t>
      </w:r>
    </w:p>
    <w:p>
      <w:pPr/>
      <w:r>
        <w:t xml:space="preserve">  skill_name TEXT NOT NULL,</w:t>
      </w:r>
    </w:p>
    <w:p>
      <w:pPr/>
      <w:r>
        <w:t xml:space="preserve">  status TEXT,</w:t>
      </w:r>
    </w:p>
    <w:p>
      <w:pPr/>
      <w:r>
        <w:t xml:space="preserve">  last_check INTEGER,</w:t>
      </w:r>
    </w:p>
    <w:p>
      <w:pPr/>
      <w:r>
        <w:t xml:space="preserve">  error_message TEXT</w:t>
      </w:r>
    </w:p>
    <w:p>
      <w:pPr/>
      <w:r>
        <w:t>);</w:t>
      </w:r>
    </w:p>
    <w:p>
      <w:pPr/>
    </w:p>
    <w:p>
      <w:pPr/>
      <w:r>
        <w:t>CREATE TABLE IF NOT EXISTS skill_usage (</w:t>
      </w:r>
    </w:p>
    <w:p>
      <w:pPr/>
      <w:r>
        <w:t xml:space="preserve">  id INTEGER PRIMARY KEY,</w:t>
      </w:r>
    </w:p>
    <w:p>
      <w:pPr/>
      <w:r>
        <w:t xml:space="preserve">  skill_name TEXT NOT NULL,</w:t>
      </w:r>
    </w:p>
    <w:p>
      <w:pPr/>
      <w:r>
        <w:t xml:space="preserve">  chat_id TEXT,</w:t>
      </w:r>
    </w:p>
    <w:p>
      <w:pPr/>
      <w:r>
        <w:t xml:space="preserve">  agent_id TEXT NOT NULL,</w:t>
      </w:r>
    </w:p>
    <w:p>
      <w:pPr/>
      <w:r>
        <w:t xml:space="preserve">  invoked_at INTEGER NOT NULL,</w:t>
      </w:r>
    </w:p>
    <w:p>
      <w:pPr/>
      <w:r>
        <w:t xml:space="preserve">  duration_ms INTEGER,</w:t>
      </w:r>
    </w:p>
    <w:p>
      <w:pPr/>
      <w:r>
        <w:t xml:space="preserve">  success INTEGER</w:t>
      </w:r>
    </w:p>
    <w:p>
      <w:pPr/>
      <w:r>
        <w:t>);</w:t>
      </w:r>
    </w:p>
    <w:p>
      <w:pPr/>
    </w:p>
    <w:p>
      <w:pPr/>
      <w:r>
        <w:t>-- NEW: Skill approvals</w:t>
      </w:r>
    </w:p>
    <w:p>
      <w:pPr/>
      <w:r>
        <w:t>CREATE TABLE IF NOT EXISTS skill_approvals (</w:t>
      </w:r>
    </w:p>
    <w:p>
      <w:pPr/>
      <w:r>
        <w:t xml:space="preserve">  skill_name TEXT PRIMARY KEY,</w:t>
      </w:r>
    </w:p>
    <w:p>
      <w:pPr/>
      <w:r>
        <w:t xml:space="preserve">  approved_by INTEGER NOT NULL,</w:t>
      </w:r>
    </w:p>
    <w:p>
      <w:pPr/>
      <w:r>
        <w:t xml:space="preserve">  approved_at INTEGER NOT NULL</w:t>
      </w:r>
    </w:p>
    <w:p>
      <w:pPr/>
      <w:r>
        <w:t>);</w:t>
      </w:r>
    </w:p>
    <w:p>
      <w:pPr>
        <w:pStyle w:val="Heading3"/>
      </w:pPr>
      <w:r>
        <w:t>3.2 File: skills/SKILL.md Format</w:t>
      </w:r>
    </w:p>
    <w:p>
      <w:pPr/>
      <w:r>
        <w:t>---</w:t>
      </w:r>
    </w:p>
    <w:p>
      <w:pPr/>
      <w:r>
        <w:t>name: skill-name</w:t>
      </w:r>
    </w:p>
    <w:p>
      <w:pPr/>
      <w:r>
        <w:t>description: Brief description of what the skill does</w:t>
      </w:r>
    </w:p>
    <w:p>
      <w:pPr/>
      <w:r>
        <w:t>compatibility: opencode (optional)</w:t>
      </w:r>
    </w:p>
    <w:p>
      <w:pPr/>
      <w:r>
        <w:t>---</w:t>
      </w:r>
    </w:p>
    <w:p>
      <w:pPr/>
    </w:p>
    <w:p>
      <w:pPr/>
      <w:r>
        <w:t># Skill Name</w:t>
      </w:r>
    </w:p>
    <w:p>
      <w:pPr/>
    </w:p>
    <w:p>
      <w:pPr/>
      <w:r>
        <w:t>## When to Use This Skill</w:t>
      </w:r>
    </w:p>
    <w:p>
      <w:pPr/>
    </w:p>
    <w:p>
      <w:pPr/>
      <w:r>
        <w:t>- Use case 1</w:t>
      </w:r>
    </w:p>
    <w:p>
      <w:pPr/>
      <w:r>
        <w:t>- Use case 2</w:t>
      </w:r>
    </w:p>
    <w:p>
      <w:pPr/>
    </w:p>
    <w:p>
      <w:pPr/>
      <w:r>
        <w:t>## What This Skill Does</w:t>
      </w:r>
    </w:p>
    <w:p>
      <w:pPr/>
    </w:p>
    <w:p>
      <w:pPr/>
      <w:r>
        <w:t>1. Step 1</w:t>
      </w:r>
    </w:p>
    <w:p>
      <w:pPr/>
      <w:r>
        <w:t>2. Step 2</w:t>
      </w:r>
    </w:p>
    <w:p>
      <w:pPr/>
      <w:r>
        <w:t>3. Step 3</w:t>
      </w:r>
    </w:p>
    <w:p>
      <w:pPr/>
    </w:p>
    <w:p>
      <w:pPr/>
      <w:r>
        <w:t>## How to Use</w:t>
      </w:r>
    </w:p>
    <w:p>
      <w:pPr/>
    </w:p>
    <w:p>
      <w:pPr/>
      <w:r>
        <w:t>### Basic Usage</w:t>
      </w:r>
    </w:p>
    <w:p>
      <w:pPr/>
    </w:p>
    <w:p>
      <w:r>
        <w:t>Example command</w:t>
      </w:r>
    </w:p>
    <w:p>
      <w:pPr/>
    </w:p>
    <w:p>
      <w:pPr/>
      <w:r>
        <w:t>### Options</w:t>
      </w:r>
    </w:p>
    <w:p>
      <w:pPr/>
    </w:p>
    <w:p>
      <w:pPr/>
      <w:r>
        <w:t>- Option 1: Description</w:t>
      </w:r>
    </w:p>
    <w:p>
      <w:pPr/>
      <w:r>
        <w:t>- Option 2: Description</w:t>
      </w:r>
    </w:p>
    <w:p>
      <w:pPr>
        <w:pStyle w:val="Heading2"/>
      </w:pPr>
      <w:r>
        <w:t>4. Security Model</w:t>
      </w:r>
    </w:p>
    <w:p>
      <w:pPr>
        <w:pStyle w:val="Heading3"/>
      </w:pPr>
      <w:r>
        <w:t>4.1 Danger Detection</w:t>
      </w:r>
    </w:p>
    <w:p>
      <w:r>
        <w:t>Keyword | Category | Action</w:t>
      </w:r>
    </w:p>
    <w:p>
      <w:r>
        <w:t>|---------|----------|--------|</w:t>
      </w:r>
    </w:p>
    <w:p>
      <w:r>
        <w:t>bash | Shell execution | Sanitize</w:t>
      </w:r>
    </w:p>
    <w:p>
      <w:r>
        <w:t>exec/execute | Command execution | Sanitize</w:t>
      </w:r>
    </w:p>
    <w:p>
      <w:r>
        <w:t>sudo | Privilege escalation | Sanitize + warn</w:t>
      </w:r>
    </w:p>
    <w:p>
      <w:r>
        <w:t>kill | Process termination | Sanitize + warn</w:t>
      </w:r>
    </w:p>
    <w:p>
      <w:r>
        <w:t>delete/remove | Data destruction | Sanitize</w:t>
      </w:r>
    </w:p>
    <w:p>
      <w:r>
        <w:t>edit | File modification | Require approval</w:t>
      </w:r>
    </w:p>
    <w:p>
      <w:r>
        <w:t>write | File creation | Sanitize</w:t>
      </w:r>
    </w:p>
    <w:p>
      <w:r>
        <w:t>system | System access | Sanitize</w:t>
      </w:r>
    </w:p>
    <w:p>
      <w:pPr>
        <w:pStyle w:val="Heading3"/>
      </w:pPr>
      <w:r>
        <w:t>4.2 Sanitization Flow</w:t>
      </w:r>
    </w:p>
    <w:p>
      <w:pPr/>
      <w:r>
        <w:t>Load Skill</w:t>
      </w:r>
    </w:p>
    <w:p>
      <w:pPr/>
      <w:r>
        <w:t xml:space="preserve">  ↓</w:t>
      </w:r>
    </w:p>
    <w:p>
      <w:pPr/>
      <w:r>
        <w:t>Is Dangerous?</w:t>
      </w:r>
    </w:p>
    <w:p>
      <w:pPr/>
      <w:r>
        <w:t xml:space="preserve">  ↓ YES</w:t>
      </w:r>
    </w:p>
    <w:p>
      <w:pPr/>
      <w:r>
        <w:t xml:space="preserve">  ↓ NO</w:t>
      </w:r>
    </w:p>
    <w:p>
      <w:pPr/>
      <w:r>
        <w:t>Check Approval    → Sanitize Content</w:t>
      </w:r>
    </w:p>
    <w:p>
      <w:pPr/>
      <w:r>
        <w:t xml:space="preserve">                       ↓</w:t>
      </w:r>
    </w:p>
    <w:p>
      <w:pPr/>
      <w:r>
        <w:t xml:space="preserve">                   Return Sanitized</w:t>
      </w:r>
    </w:p>
    <w:p>
      <w:pPr>
        <w:pStyle w:val="Heading3"/>
      </w:pPr>
      <w:r>
        <w:t>4.3 Approval Flow</w:t>
      </w:r>
    </w:p>
    <w:p>
      <w:pPr/>
      <w:r>
        <w:t>Dangerous Skill Request</w:t>
      </w:r>
    </w:p>
    <w:p>
      <w:pPr/>
      <w:r>
        <w:t xml:space="preserve">  ↓</w:t>
      </w:r>
    </w:p>
    <w:p>
      <w:pPr/>
      <w:r>
        <w:t>Check skill_approvals</w:t>
      </w:r>
    </w:p>
    <w:p>
      <w:pPr/>
      <w:r>
        <w:t xml:space="preserve">  ↓ (found)</w:t>
      </w:r>
    </w:p>
    <w:p>
      <w:pPr/>
      <w:r>
        <w:t>Return content</w:t>
      </w:r>
    </w:p>
    <w:p>
      <w:pPr/>
      <w:r>
        <w:t xml:space="preserve">  ↓ (not found)</w:t>
      </w:r>
    </w:p>
    <w:p>
      <w:pPr/>
      <w:r>
        <w:t xml:space="preserve">  ↓</w:t>
      </w:r>
    </w:p>
    <w:p>
      <w:pPr/>
      <w:r>
        <w:t>Prompt User: "Allow [skill]?"</w:t>
      </w:r>
    </w:p>
    <w:p>
      <w:pPr/>
      <w:r>
        <w:t xml:space="preserve">  ↓</w:t>
      </w:r>
    </w:p>
    <w:p>
      <w:pPr/>
      <w:r>
        <w:t>User confirms</w:t>
      </w:r>
    </w:p>
    <w:p>
      <w:pPr/>
      <w:r>
        <w:t xml:space="preserve">  ↓</w:t>
      </w:r>
    </w:p>
    <w:p>
      <w:pPr/>
      <w:r>
        <w:t>Save to skill_approvals</w:t>
      </w:r>
    </w:p>
    <w:p>
      <w:pPr/>
      <w:r>
        <w:t xml:space="preserve">  ↓</w:t>
      </w:r>
    </w:p>
    <w:p>
      <w:pPr/>
      <w:r>
        <w:t>Return content</w:t>
      </w:r>
    </w:p>
    <w:p>
      <w:pPr>
        <w:pStyle w:val="Heading2"/>
      </w:pPr>
      <w:r>
        <w:t>5. API Design</w:t>
      </w:r>
    </w:p>
    <w:p>
      <w:pPr>
        <w:pStyle w:val="Heading3"/>
      </w:pPr>
      <w:r>
        <w:t>5.1 Public API (src/skills.ts)</w:t>
      </w:r>
    </w:p>
    <w:p>
      <w:r>
        <w:t>Function | Input | Output | Description</w:t>
      </w:r>
    </w:p>
    <w:p>
      <w:r>
        <w:t>|----------|-------|--------|---------|</w:t>
      </w:r>
    </w:p>
    <w:p>
      <w:r>
        <w:t>`discoverSkills()` | none | `Skill[]` | Scan skills folder</w:t>
      </w:r>
    </w:p>
    <w:p>
      <w:r>
        <w:t>`getSkillCatalog()` | none | `string` | Format for system prompt</w:t>
      </w:r>
    </w:p>
    <w:p>
      <w:r>
        <w:t>`loadSkill(name)` | `string` | `string \ | null` | Load skill content</w:t>
      </w:r>
    </w:p>
    <w:p>
      <w:r>
        <w:t>`sanitizeContent()` | `string` | `string` | Remove dangerous lines</w:t>
      </w:r>
    </w:p>
    <w:p>
      <w:r>
        <w:t>`isSkillApproved()` | `string` | `boolean` | Check approval</w:t>
      </w:r>
    </w:p>
    <w:p>
      <w:r>
        <w:t>`approveSkill()` | `skillName, userId` | `void` | Save approval</w:t>
      </w:r>
    </w:p>
    <w:p>
      <w:pPr>
        <w:pStyle w:val="Heading3"/>
      </w:pPr>
      <w:r>
        <w:t>5.2 Tool Interface</w:t>
      </w:r>
    </w:p>
    <w:p>
      <w:pPr/>
      <w:r>
        <w:t>// Tool definition for LLM</w:t>
      </w:r>
    </w:p>
    <w:p>
      <w:pPr/>
      <w:r>
        <w:t>{</w:t>
      </w:r>
    </w:p>
    <w:p>
      <w:pPr/>
      <w:r>
        <w:t xml:space="preserve">  name: 'Skill',</w:t>
      </w:r>
    </w:p>
    <w:p>
      <w:pPr/>
      <w:r>
        <w:t xml:space="preserve">  description: 'Load and execute a skill for specialized tasks',</w:t>
      </w:r>
    </w:p>
    <w:p>
      <w:pPr/>
      <w:r>
        <w:t xml:space="preserve">  parameters: {</w:t>
      </w:r>
    </w:p>
    <w:p>
      <w:pPr/>
      <w:r>
        <w:t xml:space="preserve">    type: 'object',</w:t>
      </w:r>
    </w:p>
    <w:p>
      <w:pPr/>
      <w:r>
        <w:t xml:space="preserve">    properties: {</w:t>
      </w:r>
    </w:p>
    <w:p>
      <w:pPr/>
      <w:r>
        <w:t xml:space="preserve">      name: {</w:t>
      </w:r>
    </w:p>
    <w:p>
      <w:pPr/>
      <w:r>
        <w:t xml:space="preserve">        type: 'string',</w:t>
      </w:r>
    </w:p>
    <w:p>
      <w:pPr/>
      <w:r>
        <w:t xml:space="preserve">        description: 'Skill name to load'</w:t>
      </w:r>
    </w:p>
    <w:p>
      <w:pPr/>
      <w:r>
        <w:t xml:space="preserve">      }</w:t>
      </w:r>
    </w:p>
    <w:p>
      <w:pPr/>
      <w:r>
        <w:t xml:space="preserve">    },</w:t>
      </w:r>
    </w:p>
    <w:p>
      <w:pPr/>
      <w:r>
        <w:t xml:space="preserve">    required: ['name']</w:t>
      </w:r>
    </w:p>
    <w:p>
      <w:pPr/>
      <w:r>
        <w:t xml:space="preserve">  }</w:t>
      </w:r>
    </w:p>
    <w:p>
      <w:pPr/>
      <w:r>
        <w:t>}</w:t>
      </w:r>
    </w:p>
    <w:p>
      <w:pPr>
        <w:pStyle w:val="Heading2"/>
      </w:pPr>
      <w:r>
        <w:t>6. User Flows</w:t>
      </w:r>
    </w:p>
    <w:p>
      <w:pPr>
        <w:pStyle w:val="Heading3"/>
      </w:pPr>
      <w:r>
        <w:t>6.1 Normal Skill Flow</w:t>
      </w:r>
    </w:p>
    <w:p>
      <w:pPr/>
      <w:r>
        <w:t>1. User: "Create a changelog for me"</w:t>
      </w:r>
    </w:p>
    <w:p>
      <w:pPr/>
      <w:r>
        <w:t>2. Agent: Analyzes request</w:t>
      </w:r>
    </w:p>
    <w:p>
      <w:pPr/>
      <w:r>
        <w:t>3. Agent: Matches "changelog-generator" skill</w:t>
      </w:r>
    </w:p>
    <w:p>
      <w:pPr/>
      <w:r>
        <w:t>4. Agent: Calls Skill tool with name="changelog-generator"</w:t>
      </w:r>
    </w:p>
    <w:p>
      <w:pPr/>
      <w:r>
        <w:t>5. loadSkill() returns content</w:t>
      </w:r>
    </w:p>
    <w:p>
      <w:pPr/>
      <w:r>
        <w:t>6. logSkillUsage() records usage</w:t>
      </w:r>
    </w:p>
    <w:p>
      <w:pPr/>
      <w:r>
        <w:t>7. Agent: Executes skill instructions</w:t>
      </w:r>
    </w:p>
    <w:p>
      <w:pPr/>
      <w:r>
        <w:t>8. Agent: Returns result</w:t>
      </w:r>
    </w:p>
    <w:p>
      <w:pPr>
        <w:pStyle w:val="Heading3"/>
      </w:pPr>
      <w:r>
        <w:t>6.2 Dangerous Skill Flow</w:t>
      </w:r>
    </w:p>
    <w:p>
      <w:pPr/>
      <w:r>
        <w:t>1. User: "Run tests on my web app"</w:t>
      </w:r>
    </w:p>
    <w:p>
      <w:pPr/>
      <w:r>
        <w:t>2. Agent: Matches "webapp-testing" skill</w:t>
      </w:r>
    </w:p>
    <w:p>
      <w:pPr/>
      <w:r>
        <w:t>3. Agent: Calls Skill tool</w:t>
      </w:r>
    </w:p>
    <w:p>
      <w:pPr/>
      <w:r>
        <w:t>4. isDangerous = true</w:t>
      </w:r>
    </w:p>
    <w:p>
      <w:pPr/>
      <w:r>
        <w:t>5. getSkillApproval() returns null</w:t>
      </w:r>
    </w:p>
    <w:p>
      <w:pPr/>
      <w:r>
        <w:t>6. Agent: "webapp-testing requires approval. Allow?"</w:t>
      </w:r>
    </w:p>
    <w:p>
      <w:pPr/>
      <w:r>
        <w:t>7. User: "Yes"</w:t>
      </w:r>
    </w:p>
    <w:p>
      <w:pPr/>
      <w:r>
        <w:t>8. approveSkill("webapp-testing", userId)</w:t>
      </w:r>
    </w:p>
    <w:p>
      <w:pPr/>
      <w:r>
        <w:t>9. sanitizeContent() removes dangerous lines</w:t>
      </w:r>
    </w:p>
    <w:p>
      <w:pPr/>
      <w:r>
        <w:t>10. loadSkill() returns sanitized content</w:t>
      </w:r>
    </w:p>
    <w:p>
      <w:pPr/>
      <w:r>
        <w:t>11. Agent: Executes</w:t>
      </w:r>
    </w:p>
    <w:p>
      <w:pPr>
        <w:pStyle w:val="Heading2"/>
      </w:pPr>
      <w:r>
        <w:t>7. Error Handling</w:t>
      </w:r>
    </w:p>
    <w:p>
      <w:r>
        <w:t>Error | Handling | User Message</w:t>
      </w:r>
    </w:p>
    <w:p>
      <w:r>
        <w:t>|-------|----------|--------------|</w:t>
      </w:r>
    </w:p>
    <w:p>
      <w:r>
        <w:t>Skills dir missing | Log warning, return [] | N/A</w:t>
      </w:r>
    </w:p>
    <w:p>
      <w:r>
        <w:t>SKILL.md parse error | Log error, skip skill | N/A</w:t>
      </w:r>
    </w:p>
    <w:p>
      <w:r>
        <w:t>Skill not found | Return null | "Skill not found"</w:t>
      </w:r>
    </w:p>
    <w:p>
      <w:r>
        <w:t>Dangerous no approval | Return null | "Requires approval"</w:t>
      </w:r>
    </w:p>
    <w:p>
      <w:r>
        <w:t>DB error | Log error, fail gracefully | "Skill unavailable"</w:t>
      </w:r>
    </w:p>
    <w:p>
      <w:pPr>
        <w:pStyle w:val="Heading2"/>
      </w:pPr>
      <w:r>
        <w:t>8. Testing Plan</w:t>
      </w:r>
    </w:p>
    <w:p>
      <w:pPr>
        <w:pStyle w:val="Heading3"/>
      </w:pPr>
      <w:r>
        <w:t>8.1 Unit Tests</w:t>
      </w:r>
    </w:p>
    <w:p>
      <w:pPr>
        <w:pStyle w:val="ListBullet"/>
      </w:pPr>
      <w:r>
        <w:t>`discoverSkills()` - Test with empty/missing/invalid folders</w:t>
      </w:r>
    </w:p>
    <w:p>
      <w:pPr>
        <w:pStyle w:val="ListBullet"/>
      </w:pPr>
      <w:r>
        <w:t>`parseSkillFile()` - Test YAML parsing</w:t>
      </w:r>
    </w:p>
    <w:p>
      <w:pPr>
        <w:pStyle w:val="ListBullet"/>
      </w:pPr>
      <w:r>
        <w:t>`checkIsDangerous()` - Test keyword detection</w:t>
      </w:r>
    </w:p>
    <w:p>
      <w:pPr>
        <w:pStyle w:val="ListBullet"/>
      </w:pPr>
      <w:r>
        <w:t>`sanitizeContent()` - Test line removal</w:t>
      </w:r>
    </w:p>
    <w:p>
      <w:pPr>
        <w:pStyle w:val="Heading3"/>
      </w:pPr>
      <w:r>
        <w:t>8.2 Integration Tests</w:t>
      </w:r>
    </w:p>
    <w:p>
      <w:pPr>
        <w:pStyle w:val="ListBullet"/>
      </w:pPr>
      <w:r>
        <w:t>Skill tool execution flow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Usage logging</w:t>
      </w:r>
    </w:p>
    <w:p>
      <w:pPr>
        <w:pStyle w:val="Heading3"/>
      </w:pPr>
      <w:r>
        <w:t>8.3 Performance Tests</w:t>
      </w:r>
    </w:p>
    <w:p>
      <w:pPr>
        <w:pStyle w:val="ListBullet"/>
      </w:pPr>
      <w:r>
        <w:t>Discovery latency: &lt;500ms for 50 skills</w:t>
      </w:r>
    </w:p>
    <w:p>
      <w:pPr>
        <w:pStyle w:val="ListBullet"/>
      </w:pPr>
      <w:r>
        <w:t>Load latency: &lt;100ms per skill</w:t>
      </w:r>
    </w:p>
    <w:p>
      <w:pPr>
        <w:pStyle w:val="Heading2"/>
      </w:pPr>
      <w:r>
        <w:t>9. Configuration</w:t>
      </w:r>
    </w:p>
    <w:p>
      <w:pPr>
        <w:pStyle w:val="Heading3"/>
      </w:pPr>
      <w:r>
        <w:t>9.1 Environment Variables</w:t>
      </w:r>
    </w:p>
    <w:p>
      <w:r>
        <w:t>Variable | Default | Description</w:t>
      </w:r>
    </w:p>
    <w:p>
      <w:r>
        <w:t>|----------|---------|-------------|</w:t>
      </w:r>
    </w:p>
    <w:p>
      <w:r>
        <w:t>SKILLS_DIR | `./skills` | Skills folder path</w:t>
      </w:r>
    </w:p>
    <w:p>
      <w:r>
        <w:t>SKILL_DANGEROUS_KEYWORDS | (see list) | Dangerous keywords</w:t>
      </w:r>
    </w:p>
    <w:p>
      <w:r>
        <w:t>SKILL_LOGGING_ENABLED | true | Log skill usage</w:t>
      </w:r>
    </w:p>
    <w:p>
      <w:pPr>
        <w:pStyle w:val="Heading3"/>
      </w:pPr>
      <w:r>
        <w:t>9.2 Per-Agent Config (agent.yaml)</w:t>
      </w:r>
    </w:p>
    <w:p>
      <w:pPr/>
      <w:r>
        <w:t>skills:</w:t>
      </w:r>
    </w:p>
    <w:p>
      <w:pPr/>
      <w:r>
        <w:t xml:space="preserve">  enabled: true        # Enable skill system</w:t>
      </w:r>
    </w:p>
    <w:p>
      <w:pPr/>
      <w:r>
        <w:t xml:space="preserve">  auto_match: true    # Auto-match skills</w:t>
      </w:r>
    </w:p>
    <w:p>
      <w:pPr/>
      <w:r>
        <w:t xml:space="preserve">  allow_dangerous: false  # Require approval</w:t>
      </w:r>
    </w:p>
    <w:p>
      <w:pPr>
        <w:pStyle w:val="Heading2"/>
      </w:pPr>
      <w:r>
        <w:t>10. Migration Plan</w:t>
      </w:r>
    </w:p>
    <w:p>
      <w:r>
        <w:t>1. Create `src/skills.ts` module</w:t>
      </w:r>
    </w:p>
    <w:p>
      <w:r>
        <w:t>2. Add `skill_approvals` table to db.ts</w:t>
      </w:r>
    </w:p>
    <w:p>
      <w:r>
        <w:t>3. Copy skills from `.opencode/skills/` to `skills/`</w:t>
      </w:r>
    </w:p>
    <w:p>
      <w:r>
        <w:t>4. Add Skill tool to agent.ts</w:t>
      </w:r>
    </w:p>
    <w:p>
      <w:r>
        <w:t>5. Test discovery &amp; loading</w:t>
      </w:r>
    </w:p>
    <w:p>
      <w:r>
        <w:t>6. Test security flows</w:t>
      </w:r>
    </w:p>
    <w:p>
      <w:r>
        <w:t>7. Update AGENTS.md documentation</w:t>
      </w:r>
    </w:p>
    <w:p>
      <w:pPr>
        <w:pStyle w:val="Heading2"/>
      </w:pPr>
      <w:r>
        <w:t>11. Appendix</w:t>
      </w:r>
    </w:p>
    <w:p>
      <w:pPr>
        <w:pStyle w:val="Heading3"/>
      </w:pPr>
      <w:r>
        <w:t>11.1 Default Skills</w:t>
      </w:r>
    </w:p>
    <w:p>
      <w:r>
        <w:t>Skill | Description</w:t>
      </w:r>
    </w:p>
    <w:p>
      <w:r>
        <w:t>|-------|------------|</w:t>
      </w:r>
    </w:p>
    <w:p>
      <w:r>
        <w:t>changelog-generator | Creates changelogs from git</w:t>
      </w:r>
    </w:p>
    <w:p>
      <w:r>
        <w:t>mcp-builder | Creates MCP servers</w:t>
      </w:r>
    </w:p>
    <w:p>
      <w:r>
        <w:t>webapp-testing | Tests with Playwright</w:t>
      </w:r>
    </w:p>
    <w:p>
      <w:r>
        <w:t>skill-creator | Creates new skills</w:t>
      </w:r>
    </w:p>
    <w:p>
      <w:r>
        <w:t>file-organizer | Organizes files</w:t>
      </w:r>
    </w:p>
    <w:p>
      <w:r>
        <w:t>image-enhancer | Enhances images</w:t>
      </w:r>
    </w:p>
    <w:p>
      <w:r>
        <w:t>... | (51 more)</w:t>
      </w:r>
    </w:p>
    <w:p>
      <w:pPr>
        <w:pStyle w:val="Heading3"/>
      </w:pPr>
      <w:r>
        <w:t>11.2 File Structure</w:t>
      </w:r>
    </w:p>
    <w:p>
      <w:pPr/>
      <w:r>
        <w:t>skills/</w:t>
      </w:r>
    </w:p>
    <w:p>
      <w:pPr/>
      <w:r>
        <w:t>├── changelog-generator/</w:t>
      </w:r>
    </w:p>
    <w:p>
      <w:pPr/>
      <w:r>
        <w:t>│   └── SKILL.md</w:t>
      </w:r>
    </w:p>
    <w:p>
      <w:pPr/>
      <w:r>
        <w:t>├── mcp-builder/</w:t>
      </w:r>
    </w:p>
    <w:p>
      <w:pPr/>
      <w:r>
        <w:t>│   └── SKILL.md</w:t>
      </w:r>
    </w:p>
    <w:p>
      <w:pPr/>
      <w:r>
        <w:t>├── webapp-testing/</w:t>
      </w:r>
    </w:p>
    <w:p>
      <w:pPr/>
      <w:r>
        <w:t>│   └── SKILL.md</w:t>
      </w:r>
    </w:p>
    <w:p>
      <w:pPr/>
      <w:r>
        <w:t>└── ... (51 more)</w:t>
      </w:r>
    </w:p>
    <w:p>
      <w:r>
        <w:t>End of Solution Design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